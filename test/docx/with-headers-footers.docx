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Header Footer Test</w:t>
      </w:r>
    </w:p>
    <w:p>
      <w:r>
        <w:t>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Block 1.</w:t>
      </w:r>
    </w:p>
    <w:p>
      <w:r>
        <w:t>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Block 2.</w:t>
      </w:r>
    </w:p>
    <w:p>
      <w:r>
        <w:t>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Block 3.</w:t>
      </w:r>
    </w:p>
    <w:p>
      <w:r>
        <w:t>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Block 4.</w:t>
      </w:r>
    </w:p>
    <w:p>
      <w:r>
        <w:t>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Block 5.</w:t>
      </w:r>
    </w:p>
    <w:p>
      <w:r>
        <w:t>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Block 6.</w:t>
      </w:r>
    </w:p>
    <w:p>
      <w:r>
        <w:t>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Block 7.</w:t>
      </w:r>
    </w:p>
    <w:p>
      <w:r>
        <w:t>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Block 8.</w:t>
      </w:r>
    </w:p>
    <w:p>
      <w:r>
        <w:t>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Block 9.</w:t>
      </w:r>
    </w:p>
    <w:p>
      <w:r>
        <w:t>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Block 10.</w:t>
      </w:r>
    </w:p>
    <w:p>
      <w:r>
        <w:t>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Block 11.</w:t>
      </w:r>
    </w:p>
    <w:p>
      <w:r>
        <w:t>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This paragraph exists to create multiple pages.  Block 12.</w:t>
      </w:r>
    </w:p>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Confidential Test 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