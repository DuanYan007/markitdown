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DOCX Images Test</w:t>
      </w:r>
    </w:p>
    <w:p>
      <w:r>
        <w:t>Embedded image: sample.png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Embedded image: sample.jpg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Embedded image: with-text.png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th-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