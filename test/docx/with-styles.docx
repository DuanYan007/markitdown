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Style Test Document</w:t>
      </w:r>
    </w:p>
    <w:p>
      <w:r>
        <w:rPr>
          <w:b/>
        </w:rPr>
        <w:t>Bold text example</w:t>
      </w:r>
    </w:p>
    <w:p>
      <w:r>
        <w:rPr>
          <w:i/>
        </w:rPr>
        <w:t>Italic text example</w:t>
      </w:r>
    </w:p>
    <w:p>
      <w:r>
        <w:rPr>
          <w:u w:val="single"/>
        </w:rPr>
        <w:t>Underlined text example</w:t>
      </w:r>
    </w:p>
    <w:p>
      <w:r>
        <w:rPr>
          <w:strike/>
        </w:rPr>
        <w:t>Strikethrough text example</w:t>
      </w:r>
    </w:p>
    <w:p>
      <w:r>
        <w:t xml:space="preserve">Colored text example: </w:t>
      </w:r>
      <w:r>
        <w:rPr>
          <w:color w:val="1D4ED8"/>
        </w:rPr>
        <w:t>blue emphasis</w:t>
      </w:r>
    </w:p>
    <w:p>
      <w:r>
        <w:t xml:space="preserve">Combined formatting: </w:t>
      </w:r>
      <w:r>
        <w:rPr>
          <w:b/>
          <w:i/>
        </w:rPr>
        <w:t>bold + italic</w:t>
      </w:r>
    </w:p>
    <w:p>
      <w:r>
        <w:t>Marker: STYLES_DOCX_67890</w:t>
      </w:r>
    </w:p>
    <w:sectPr w:rsidR="00FC693F" w:rsidRPr="0006063C" w:rsidSect="00034616">
      <w:pgSz w:w="12240" w:h="15840"/>
      <w:pgMar w:top="1152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